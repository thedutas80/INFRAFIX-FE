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B632EC" w14:textId="6CFF9E89" w:rsidR="009B4ADF" w:rsidRDefault="00000000" w:rsidP="009B4ADF">
      <w:pPr>
        <w:pStyle w:val="Title"/>
      </w:pPr>
      <w:bookmarkStart w:id="0" w:name="_Hlk204942657"/>
      <w:r>
        <w:t>Curriculum Vitae</w:t>
      </w:r>
    </w:p>
    <w:p w14:paraId="33A0EBAB" w14:textId="115E24CB" w:rsidR="00422B3E" w:rsidRPr="009B4ADF" w:rsidRDefault="00000000">
      <w:pPr>
        <w:pStyle w:val="Heading1"/>
        <w:rPr>
          <w:u w:val="single"/>
        </w:rPr>
      </w:pPr>
      <w:r w:rsidRPr="009B4ADF">
        <w:rPr>
          <w:u w:val="single"/>
        </w:rPr>
        <w:t xml:space="preserve">Data </w:t>
      </w:r>
      <w:proofErr w:type="spellStart"/>
      <w:r w:rsidRPr="009B4ADF">
        <w:rPr>
          <w:u w:val="single"/>
        </w:rPr>
        <w:t>Pribadi</w:t>
      </w:r>
      <w:proofErr w:type="spellEnd"/>
    </w:p>
    <w:p w14:paraId="3F7DDE5B" w14:textId="77777777" w:rsidR="00422B3E" w:rsidRDefault="00000000">
      <w:r>
        <w:t>Nama Lengkap: John Doe</w:t>
      </w:r>
    </w:p>
    <w:p w14:paraId="5AC81DBA" w14:textId="77777777" w:rsidR="00422B3E" w:rsidRDefault="00000000">
      <w:r>
        <w:t>Alamat: Jl. Mawar No. 123, Jakarta Selatan, DKI Jakarta</w:t>
      </w:r>
    </w:p>
    <w:p w14:paraId="4A294C26" w14:textId="77777777" w:rsidR="00422B3E" w:rsidRDefault="00000000">
      <w:r>
        <w:t>No. Telepon: +62 812 3456 7890</w:t>
      </w:r>
    </w:p>
    <w:p w14:paraId="2D5B3701" w14:textId="77777777" w:rsidR="00422B3E" w:rsidRDefault="00000000">
      <w:r>
        <w:t>Email: johndoe@email.com</w:t>
      </w:r>
    </w:p>
    <w:p w14:paraId="1F59FC1B" w14:textId="77777777" w:rsidR="00422B3E" w:rsidRDefault="00000000">
      <w:r>
        <w:t>LinkedIn: linkedin.com/in/johndoe</w:t>
      </w:r>
    </w:p>
    <w:p w14:paraId="5A294A02" w14:textId="77777777" w:rsidR="00422B3E" w:rsidRDefault="00000000">
      <w:r>
        <w:t>GitHub: github.com/</w:t>
      </w:r>
      <w:proofErr w:type="spellStart"/>
      <w:r>
        <w:t>johndoe</w:t>
      </w:r>
      <w:proofErr w:type="spellEnd"/>
    </w:p>
    <w:p w14:paraId="1C5FC576" w14:textId="77777777" w:rsidR="009B4ADF" w:rsidRDefault="009B4ADF"/>
    <w:p w14:paraId="0CD93F7B" w14:textId="3FDD0042" w:rsidR="009B4ADF" w:rsidRPr="009B4ADF" w:rsidRDefault="009B4ADF">
      <w:pPr>
        <w:rPr>
          <w:rFonts w:ascii="Calibri" w:hAnsi="Calibri" w:cs="Calibri"/>
          <w:b/>
          <w:bCs/>
          <w:color w:val="004F88"/>
          <w:sz w:val="28"/>
          <w:szCs w:val="28"/>
          <w:u w:val="single"/>
        </w:rPr>
      </w:pPr>
      <w:r w:rsidRPr="009B4ADF">
        <w:rPr>
          <w:rFonts w:ascii="Calibri" w:hAnsi="Calibri" w:cs="Calibri"/>
          <w:b/>
          <w:bCs/>
          <w:color w:val="004F88"/>
          <w:sz w:val="28"/>
          <w:szCs w:val="28"/>
          <w:u w:val="single"/>
        </w:rPr>
        <w:t>Personal Data</w:t>
      </w:r>
    </w:p>
    <w:p w14:paraId="0D5340CA" w14:textId="77777777" w:rsidR="009B4ADF" w:rsidRDefault="009B4ADF">
      <w:r w:rsidRPr="009B4ADF">
        <w:t>Full Name: John Doe</w:t>
      </w:r>
    </w:p>
    <w:p w14:paraId="06D845DE" w14:textId="77777777" w:rsidR="009B4ADF" w:rsidRDefault="009B4ADF">
      <w:r w:rsidRPr="009B4ADF">
        <w:t>Address: Jl. Mawar No. 123, South Jakarta, DKI Jakarta</w:t>
      </w:r>
    </w:p>
    <w:p w14:paraId="60607B21" w14:textId="77777777" w:rsidR="009B4ADF" w:rsidRDefault="009B4ADF">
      <w:r w:rsidRPr="009B4ADF">
        <w:t>Phone Number: +62 812 3456 7890</w:t>
      </w:r>
    </w:p>
    <w:p w14:paraId="426B90A2" w14:textId="2ABA5B00" w:rsidR="009B4ADF" w:rsidRDefault="009B4ADF">
      <w:r w:rsidRPr="009B4ADF">
        <w:t xml:space="preserve">Email: </w:t>
      </w:r>
      <w:hyperlink r:id="rId6" w:history="1">
        <w:r w:rsidRPr="00896166">
          <w:rPr>
            <w:rStyle w:val="Hyperlink"/>
          </w:rPr>
          <w:t>johndoe@email.com</w:t>
        </w:r>
      </w:hyperlink>
    </w:p>
    <w:p w14:paraId="5CFBB85F" w14:textId="77777777" w:rsidR="009B4ADF" w:rsidRDefault="009B4ADF">
      <w:r w:rsidRPr="009B4ADF">
        <w:t>LinkedIn: linkedin.com/in/</w:t>
      </w:r>
      <w:proofErr w:type="spellStart"/>
      <w:r w:rsidRPr="009B4ADF">
        <w:t>johndoe</w:t>
      </w:r>
      <w:proofErr w:type="spellEnd"/>
    </w:p>
    <w:p w14:paraId="7E475393" w14:textId="4A41E504" w:rsidR="009B4ADF" w:rsidRDefault="009B4ADF">
      <w:r w:rsidRPr="009B4ADF">
        <w:t>GitHub: github.com/</w:t>
      </w:r>
      <w:proofErr w:type="spellStart"/>
      <w:r w:rsidRPr="009B4ADF">
        <w:t>johndoe</w:t>
      </w:r>
      <w:proofErr w:type="spellEnd"/>
    </w:p>
    <w:p w14:paraId="7D092363" w14:textId="77777777" w:rsidR="00422B3E" w:rsidRPr="009B4ADF" w:rsidRDefault="00000000">
      <w:pPr>
        <w:pStyle w:val="Heading1"/>
        <w:rPr>
          <w:u w:val="single"/>
        </w:rPr>
      </w:pPr>
      <w:r w:rsidRPr="009B4ADF">
        <w:rPr>
          <w:u w:val="single"/>
        </w:rPr>
        <w:t>Profil Singkat</w:t>
      </w:r>
    </w:p>
    <w:p w14:paraId="629F860C" w14:textId="77777777" w:rsidR="00422B3E" w:rsidRDefault="00000000">
      <w:r>
        <w:t xml:space="preserve">Programmer dengan 3+ tahun pengalaman dalam pengembangan aplikasi web dan mobile menggunakan JavaScript, Python, dan Java. Terbiasa bekerja dengan tim lintas fungsi, agile, dan berorientasi pada solusi. Berkomitmen menghasilkan kode yang clean,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di-maintain.</w:t>
      </w:r>
    </w:p>
    <w:p w14:paraId="2DCB8A52" w14:textId="77777777" w:rsidR="009B4ADF" w:rsidRDefault="009B4ADF">
      <w:pPr>
        <w:rPr>
          <w:rFonts w:ascii="Calibri" w:hAnsi="Calibri" w:cs="Calibri"/>
          <w:b/>
          <w:bCs/>
          <w:color w:val="004F88"/>
          <w:sz w:val="28"/>
          <w:szCs w:val="28"/>
          <w:u w:val="single"/>
        </w:rPr>
      </w:pPr>
      <w:r w:rsidRPr="009B4ADF">
        <w:rPr>
          <w:rFonts w:ascii="Calibri" w:hAnsi="Calibri" w:cs="Calibri"/>
          <w:b/>
          <w:bCs/>
          <w:color w:val="004F88"/>
          <w:sz w:val="28"/>
          <w:szCs w:val="28"/>
          <w:u w:val="single"/>
        </w:rPr>
        <w:t>Profile</w:t>
      </w:r>
    </w:p>
    <w:p w14:paraId="3ACAFA57" w14:textId="442DD830" w:rsidR="009B4ADF" w:rsidRPr="009B4ADF" w:rsidRDefault="009B4ADF">
      <w:pPr>
        <w:rPr>
          <w:rFonts w:ascii="Calibri" w:hAnsi="Calibri" w:cs="Calibri"/>
          <w:b/>
          <w:bCs/>
          <w:color w:val="004F88"/>
          <w:sz w:val="28"/>
          <w:szCs w:val="28"/>
          <w:u w:val="single"/>
        </w:rPr>
      </w:pPr>
      <w:r w:rsidRPr="009B4ADF">
        <w:t>Programmer with 3+ years of experience in web and mobile application development using JavaScript, Python, and Java. Accustomed to working with cross-functional, agile teams, and solution-oriented. Committed to producing clean, efficient, and maintainable code.</w:t>
      </w:r>
    </w:p>
    <w:p w14:paraId="1CE66895" w14:textId="77777777" w:rsidR="00422B3E" w:rsidRPr="009B4ADF" w:rsidRDefault="00000000">
      <w:pPr>
        <w:pStyle w:val="Heading1"/>
        <w:rPr>
          <w:u w:val="single"/>
        </w:rPr>
      </w:pPr>
      <w:r w:rsidRPr="009B4ADF">
        <w:rPr>
          <w:u w:val="single"/>
        </w:rPr>
        <w:lastRenderedPageBreak/>
        <w:t>Keahlian Utama</w:t>
      </w:r>
    </w:p>
    <w:p w14:paraId="4E46D706" w14:textId="77777777" w:rsidR="00422B3E" w:rsidRDefault="00000000">
      <w:pPr>
        <w:pStyle w:val="ListBullet"/>
      </w:pPr>
      <w:r>
        <w:t>Bahasa Pemrograman: JavaScript, Python, Java, PHP</w:t>
      </w:r>
    </w:p>
    <w:p w14:paraId="0EB3D22E" w14:textId="77777777" w:rsidR="00422B3E" w:rsidRDefault="00000000">
      <w:pPr>
        <w:pStyle w:val="ListBullet"/>
      </w:pPr>
      <w:r>
        <w:t>Framework: React.js, Node.js, Express.js, Django, Spring Boot</w:t>
      </w:r>
    </w:p>
    <w:p w14:paraId="2392EFC0" w14:textId="77777777" w:rsidR="00422B3E" w:rsidRDefault="00000000">
      <w:pPr>
        <w:pStyle w:val="ListBullet"/>
      </w:pPr>
      <w:r>
        <w:t>Database: MySQL, PostgreSQL, MongoDB</w:t>
      </w:r>
    </w:p>
    <w:p w14:paraId="570465B3" w14:textId="77777777" w:rsidR="00422B3E" w:rsidRDefault="00000000">
      <w:pPr>
        <w:pStyle w:val="ListBullet"/>
      </w:pPr>
      <w:r>
        <w:t>Tools: Git, Docker, VS Code, Postman</w:t>
      </w:r>
    </w:p>
    <w:p w14:paraId="5EBE72C5" w14:textId="77777777" w:rsidR="00422B3E" w:rsidRDefault="00000000">
      <w:pPr>
        <w:pStyle w:val="ListBullet"/>
      </w:pPr>
      <w:proofErr w:type="spellStart"/>
      <w:r>
        <w:t>Metodologi</w:t>
      </w:r>
      <w:proofErr w:type="spellEnd"/>
      <w:r>
        <w:t>: Agile Scrum, CI/CD</w:t>
      </w:r>
    </w:p>
    <w:p w14:paraId="618CC44A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422D2DF0" w14:textId="1C775C80" w:rsidR="009B4ADF" w:rsidRPr="009B4ADF" w:rsidRDefault="009B4ADF" w:rsidP="009B4ADF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b/>
          <w:bCs/>
          <w:color w:val="004F88"/>
          <w:sz w:val="28"/>
          <w:szCs w:val="28"/>
          <w:u w:val="single"/>
        </w:rPr>
      </w:pPr>
      <w:r w:rsidRPr="009B4ADF">
        <w:rPr>
          <w:rFonts w:ascii="Calibri" w:hAnsi="Calibri" w:cs="Calibri"/>
          <w:b/>
          <w:bCs/>
          <w:color w:val="004F88"/>
          <w:sz w:val="28"/>
          <w:szCs w:val="28"/>
          <w:u w:val="single"/>
        </w:rPr>
        <w:t>Core Skill</w:t>
      </w:r>
    </w:p>
    <w:p w14:paraId="3F705560" w14:textId="77777777" w:rsidR="009B4ADF" w:rsidRPr="009B4ADF" w:rsidRDefault="009B4ADF" w:rsidP="009B4ADF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9B4ADF">
        <w:rPr>
          <w:rFonts w:ascii="Calibri" w:hAnsi="Calibri" w:cs="Calibri"/>
        </w:rPr>
        <w:t>• Programming Languages: JavaScript, Python, Java, PHP</w:t>
      </w:r>
    </w:p>
    <w:p w14:paraId="26451A09" w14:textId="77777777" w:rsidR="009B4ADF" w:rsidRPr="009B4ADF" w:rsidRDefault="009B4ADF" w:rsidP="009B4ADF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9B4ADF">
        <w:rPr>
          <w:rFonts w:ascii="Calibri" w:hAnsi="Calibri" w:cs="Calibri"/>
        </w:rPr>
        <w:t>• Frameworks: React.js, Node.js, Express.js, Django, Spring Boot</w:t>
      </w:r>
    </w:p>
    <w:p w14:paraId="7F5C0A91" w14:textId="77777777" w:rsidR="009B4ADF" w:rsidRPr="009B4ADF" w:rsidRDefault="009B4ADF" w:rsidP="009B4ADF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9B4ADF">
        <w:rPr>
          <w:rFonts w:ascii="Calibri" w:hAnsi="Calibri" w:cs="Calibri"/>
        </w:rPr>
        <w:t>• Databases: MySQL, PostgreSQL, MongoDB</w:t>
      </w:r>
    </w:p>
    <w:p w14:paraId="0741B329" w14:textId="77777777" w:rsidR="009B4ADF" w:rsidRPr="009B4ADF" w:rsidRDefault="009B4ADF" w:rsidP="009B4ADF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9B4ADF">
        <w:rPr>
          <w:rFonts w:ascii="Calibri" w:hAnsi="Calibri" w:cs="Calibri"/>
        </w:rPr>
        <w:t>• Tools: Git, Docker, VS Code, Postman</w:t>
      </w:r>
    </w:p>
    <w:p w14:paraId="60B42F2E" w14:textId="090E5E3B" w:rsidR="009B4ADF" w:rsidRPr="009B4ADF" w:rsidRDefault="009B4ADF" w:rsidP="009B4ADF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9B4ADF">
        <w:rPr>
          <w:rFonts w:ascii="Calibri" w:hAnsi="Calibri" w:cs="Calibri"/>
        </w:rPr>
        <w:t>• Methodologies: Agile Scrum, CI/CD</w:t>
      </w:r>
    </w:p>
    <w:p w14:paraId="4B45DB3D" w14:textId="77777777" w:rsidR="00422B3E" w:rsidRPr="009B4ADF" w:rsidRDefault="00000000">
      <w:pPr>
        <w:pStyle w:val="Heading1"/>
        <w:rPr>
          <w:u w:val="single"/>
        </w:rPr>
      </w:pPr>
      <w:r w:rsidRPr="009B4ADF">
        <w:rPr>
          <w:u w:val="single"/>
        </w:rPr>
        <w:t>Pengalaman Kerja</w:t>
      </w:r>
    </w:p>
    <w:p w14:paraId="51F88DAC" w14:textId="77777777" w:rsidR="00422B3E" w:rsidRDefault="00000000">
      <w:bookmarkStart w:id="1" w:name="_Hlk204942760"/>
      <w:r>
        <w:t>Software Developer – PT Teknologi Nusantara</w:t>
      </w:r>
    </w:p>
    <w:bookmarkEnd w:id="1"/>
    <w:p w14:paraId="475FE982" w14:textId="77777777" w:rsidR="00422B3E" w:rsidRDefault="00000000">
      <w:r>
        <w:t>Januari 2022 – Sekarang</w:t>
      </w:r>
    </w:p>
    <w:p w14:paraId="458DFAE4" w14:textId="77777777" w:rsidR="00422B3E" w:rsidRDefault="00000000">
      <w:pPr>
        <w:pStyle w:val="ListBullet"/>
      </w:pPr>
      <w:r>
        <w:t>Mengembangkan aplikasi web berbasis React.js &amp; Node.js untuk e-commerce dengan 20.000+ pengguna aktif.</w:t>
      </w:r>
    </w:p>
    <w:p w14:paraId="72DECE6C" w14:textId="77777777" w:rsidR="00422B3E" w:rsidRDefault="00000000">
      <w:pPr>
        <w:pStyle w:val="ListBullet"/>
      </w:pPr>
      <w:r>
        <w:t>Berkolaborasi dengan tim UI/UX untuk meningkatkan user experience.</w:t>
      </w:r>
    </w:p>
    <w:p w14:paraId="68A1FE04" w14:textId="77777777" w:rsidR="00422B3E" w:rsidRDefault="00000000">
      <w:pPr>
        <w:pStyle w:val="ListBullet"/>
      </w:pPr>
      <w:r>
        <w:t>Membuat API RESTful untuk integrasi dengan layanan pihak ketiga.</w:t>
      </w:r>
    </w:p>
    <w:p w14:paraId="299AD82A" w14:textId="77777777" w:rsidR="00422B3E" w:rsidRDefault="00000000">
      <w:pPr>
        <w:pStyle w:val="ListBullet"/>
      </w:pPr>
      <w:r>
        <w:t>Melakukan unit testing &amp; code review untuk menjaga kualitas kode.</w:t>
      </w:r>
    </w:p>
    <w:p w14:paraId="34638EA3" w14:textId="77777777" w:rsidR="00422B3E" w:rsidRDefault="00000000">
      <w:r>
        <w:t>Junior Programmer – PT Solusi Digital</w:t>
      </w:r>
    </w:p>
    <w:p w14:paraId="6A63D2B6" w14:textId="77777777" w:rsidR="00422B3E" w:rsidRDefault="00000000">
      <w:r>
        <w:t>Juni 2020 – Desember 2021</w:t>
      </w:r>
    </w:p>
    <w:p w14:paraId="1297859C" w14:textId="77777777" w:rsidR="00422B3E" w:rsidRDefault="00000000">
      <w:pPr>
        <w:pStyle w:val="ListBullet"/>
      </w:pPr>
      <w:r>
        <w:t>Membantu pengembangan modul backend menggunakan Django &amp; PostgreSQL.</w:t>
      </w:r>
    </w:p>
    <w:p w14:paraId="59ED5DF4" w14:textId="77777777" w:rsidR="00422B3E" w:rsidRDefault="00000000">
      <w:pPr>
        <w:pStyle w:val="ListBullet"/>
      </w:pPr>
      <w:r>
        <w:t>Membuat dokumentasi teknis untuk proyek internal.</w:t>
      </w:r>
    </w:p>
    <w:p w14:paraId="023A40E5" w14:textId="77777777" w:rsidR="00422B3E" w:rsidRDefault="00000000">
      <w:pPr>
        <w:pStyle w:val="ListBullet"/>
      </w:pPr>
      <w:r>
        <w:t xml:space="preserve">Memelihara dan memperbaiki bug aplikasi mobile </w:t>
      </w:r>
      <w:proofErr w:type="spellStart"/>
      <w:r>
        <w:t>berbasis</w:t>
      </w:r>
      <w:proofErr w:type="spellEnd"/>
      <w:r>
        <w:t xml:space="preserve"> Java (Android).</w:t>
      </w:r>
    </w:p>
    <w:p w14:paraId="145B390C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162218A7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0946BFEE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30A64BC3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2402DDC8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1A8AB117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1F50F01B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572EF391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08BE0139" w14:textId="0EDC3E4E" w:rsidR="009B4ADF" w:rsidRPr="009B4ADF" w:rsidRDefault="009B4ADF" w:rsidP="009B4ADF">
      <w:pPr>
        <w:pStyle w:val="Heading1"/>
        <w:rPr>
          <w:u w:val="single"/>
        </w:rPr>
      </w:pPr>
      <w:r>
        <w:rPr>
          <w:u w:val="single"/>
        </w:rPr>
        <w:lastRenderedPageBreak/>
        <w:t>Work Experience</w:t>
      </w:r>
    </w:p>
    <w:p w14:paraId="5A3CEC1C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 xml:space="preserve">January 2022 </w:t>
      </w:r>
      <w:r>
        <w:t>–</w:t>
      </w:r>
      <w:r w:rsidRPr="009B4ADF">
        <w:t xml:space="preserve"> No</w:t>
      </w:r>
      <w:r>
        <w:t>w</w:t>
      </w:r>
    </w:p>
    <w:p w14:paraId="1948F90F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>• Developed a web application based on React.js &amp; Node.js for e-commerce with over 20,00</w:t>
      </w:r>
      <w:r>
        <w:t xml:space="preserve">0 </w:t>
      </w:r>
    </w:p>
    <w:p w14:paraId="70D7C9C8" w14:textId="7960FFF9" w:rsidR="009B4ADF" w:rsidRDefault="009B4ADF" w:rsidP="009B4ADF">
      <w:pPr>
        <w:pStyle w:val="ListBullet"/>
        <w:numPr>
          <w:ilvl w:val="0"/>
          <w:numId w:val="0"/>
        </w:numPr>
        <w:ind w:left="360" w:hanging="218"/>
      </w:pPr>
      <w:r w:rsidRPr="009B4ADF">
        <w:t>active users.</w:t>
      </w:r>
    </w:p>
    <w:p w14:paraId="38C8058D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>• Collaborated with the UI/UX team to enhance user experience.</w:t>
      </w:r>
    </w:p>
    <w:p w14:paraId="7C8EBD2E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>• Created RESTful APIs for integration with third-party services.</w:t>
      </w:r>
    </w:p>
    <w:p w14:paraId="6D3C754A" w14:textId="6C89C671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>• Conducted unit testing &amp; code reviews to maintain code quality.</w:t>
      </w:r>
    </w:p>
    <w:p w14:paraId="08F99295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</w:p>
    <w:p w14:paraId="7C7A2959" w14:textId="77777777" w:rsidR="009B4ADF" w:rsidRDefault="009B4ADF" w:rsidP="009B4ADF">
      <w:r>
        <w:t>Junior Programmer – PT Solusi Digital</w:t>
      </w:r>
    </w:p>
    <w:p w14:paraId="2E3E5AB2" w14:textId="32F3C113" w:rsidR="009B4ADF" w:rsidRDefault="009B4ADF" w:rsidP="009B4ADF">
      <w:r>
        <w:t>Jun</w:t>
      </w:r>
      <w:r>
        <w:t>e</w:t>
      </w:r>
      <w:r>
        <w:t xml:space="preserve"> 2020 – De</w:t>
      </w:r>
      <w:r>
        <w:t>c</w:t>
      </w:r>
      <w:r>
        <w:t>ember 2021</w:t>
      </w:r>
    </w:p>
    <w:p w14:paraId="0E9681F3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>• Assisting in the development of backend modules using Django &amp; PostgreSQL.</w:t>
      </w:r>
    </w:p>
    <w:p w14:paraId="19948ECF" w14:textId="77777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>• Creating technical documentation for internal projects.</w:t>
      </w:r>
    </w:p>
    <w:p w14:paraId="70C67582" w14:textId="4C42B777" w:rsidR="009B4ADF" w:rsidRDefault="009B4ADF" w:rsidP="009B4ADF">
      <w:pPr>
        <w:pStyle w:val="ListBullet"/>
        <w:numPr>
          <w:ilvl w:val="0"/>
          <w:numId w:val="0"/>
        </w:numPr>
        <w:ind w:left="360" w:hanging="360"/>
      </w:pPr>
      <w:r w:rsidRPr="009B4ADF">
        <w:t>• Maintaining and fixing bugs in Java-based mobile applications (Android).</w:t>
      </w:r>
    </w:p>
    <w:p w14:paraId="0FD85036" w14:textId="207D7B13" w:rsidR="00422B3E" w:rsidRPr="009B4ADF" w:rsidRDefault="00000000">
      <w:pPr>
        <w:pStyle w:val="Heading1"/>
        <w:rPr>
          <w:u w:val="single"/>
        </w:rPr>
      </w:pPr>
      <w:r w:rsidRPr="009B4ADF">
        <w:rPr>
          <w:u w:val="single"/>
        </w:rPr>
        <w:t>P</w:t>
      </w:r>
      <w:r w:rsidR="009B4ADF" w:rsidRPr="009B4ADF">
        <w:rPr>
          <w:u w:val="single"/>
        </w:rPr>
        <w:t>e</w:t>
      </w:r>
      <w:r w:rsidRPr="009B4ADF">
        <w:rPr>
          <w:u w:val="single"/>
        </w:rPr>
        <w:t>ndidikan</w:t>
      </w:r>
    </w:p>
    <w:p w14:paraId="7889D1E0" w14:textId="77777777" w:rsidR="00422B3E" w:rsidRDefault="00000000">
      <w:r>
        <w:t>Sarjana Teknik Informatika – Universitas Indonesia</w:t>
      </w:r>
    </w:p>
    <w:p w14:paraId="5A45804D" w14:textId="77777777" w:rsidR="00422B3E" w:rsidRDefault="00000000">
      <w:r>
        <w:t>2016 – 2020</w:t>
      </w:r>
    </w:p>
    <w:p w14:paraId="3757E29D" w14:textId="77777777" w:rsidR="00422B3E" w:rsidRDefault="00000000">
      <w:r>
        <w:t>IPK: 3.65/4.00</w:t>
      </w:r>
    </w:p>
    <w:p w14:paraId="280BD7BA" w14:textId="46E01470" w:rsidR="009B4ADF" w:rsidRDefault="009B4ADF" w:rsidP="009B4ADF">
      <w:pPr>
        <w:pStyle w:val="Heading1"/>
        <w:rPr>
          <w:u w:val="single"/>
        </w:rPr>
      </w:pPr>
      <w:r>
        <w:rPr>
          <w:u w:val="single"/>
        </w:rPr>
        <w:t>Education</w:t>
      </w:r>
    </w:p>
    <w:p w14:paraId="7AF8BD89" w14:textId="77777777" w:rsidR="00677986" w:rsidRDefault="00677986" w:rsidP="009B4ADF">
      <w:r w:rsidRPr="00677986">
        <w:t xml:space="preserve">Bachelor of Computer Engineering – University of Indonesia </w:t>
      </w:r>
    </w:p>
    <w:p w14:paraId="224888C3" w14:textId="77777777" w:rsidR="00677986" w:rsidRDefault="00677986" w:rsidP="009B4ADF">
      <w:r w:rsidRPr="00677986">
        <w:t xml:space="preserve">2016 – 2020 </w:t>
      </w:r>
    </w:p>
    <w:p w14:paraId="2D4CEA7B" w14:textId="53B37283" w:rsidR="009B4ADF" w:rsidRDefault="00677986">
      <w:r w:rsidRPr="00677986">
        <w:t>GPA: 3.65/4.00</w:t>
      </w:r>
    </w:p>
    <w:p w14:paraId="419D764E" w14:textId="77777777" w:rsidR="00422B3E" w:rsidRPr="00677986" w:rsidRDefault="00000000">
      <w:pPr>
        <w:pStyle w:val="Heading1"/>
        <w:rPr>
          <w:u w:val="single"/>
        </w:rPr>
      </w:pPr>
      <w:r w:rsidRPr="00677986">
        <w:rPr>
          <w:u w:val="single"/>
        </w:rPr>
        <w:t>Sertifikasi</w:t>
      </w:r>
    </w:p>
    <w:p w14:paraId="50D05CEF" w14:textId="77777777" w:rsidR="00422B3E" w:rsidRDefault="00000000">
      <w:pPr>
        <w:pStyle w:val="ListBullet"/>
      </w:pPr>
      <w:r>
        <w:t>Certified Java Programmer – Oracle, 2021</w:t>
      </w:r>
    </w:p>
    <w:p w14:paraId="09293F6A" w14:textId="773ECBA8" w:rsidR="00677986" w:rsidRDefault="00000000" w:rsidP="00677986">
      <w:pPr>
        <w:pStyle w:val="ListBullet"/>
      </w:pPr>
      <w:r>
        <w:t xml:space="preserve">Frontend Developer – </w:t>
      </w:r>
      <w:proofErr w:type="spellStart"/>
      <w:r w:rsidR="00677986">
        <w:t>Juara</w:t>
      </w:r>
      <w:proofErr w:type="spellEnd"/>
      <w:r w:rsidR="00677986">
        <w:t xml:space="preserve"> Coding</w:t>
      </w:r>
      <w:r>
        <w:t>, 2020</w:t>
      </w:r>
    </w:p>
    <w:p w14:paraId="2DF89864" w14:textId="7F7C0B36" w:rsidR="00677986" w:rsidRPr="00677986" w:rsidRDefault="00677986" w:rsidP="00677986">
      <w:pPr>
        <w:pStyle w:val="Heading1"/>
        <w:rPr>
          <w:u w:val="single"/>
        </w:rPr>
      </w:pPr>
      <w:r>
        <w:rPr>
          <w:u w:val="single"/>
        </w:rPr>
        <w:t>Certification</w:t>
      </w:r>
    </w:p>
    <w:p w14:paraId="34FAED0D" w14:textId="77777777" w:rsidR="00677986" w:rsidRDefault="00677986" w:rsidP="00677986">
      <w:pPr>
        <w:pStyle w:val="ListBullet"/>
      </w:pPr>
      <w:r>
        <w:t>Certified Java Programmer – Oracle, 2021</w:t>
      </w:r>
    </w:p>
    <w:p w14:paraId="1964D275" w14:textId="77777777" w:rsidR="00677986" w:rsidRDefault="00677986" w:rsidP="00677986">
      <w:pPr>
        <w:pStyle w:val="ListBullet"/>
      </w:pPr>
      <w:r>
        <w:t xml:space="preserve">Frontend Developer – </w:t>
      </w:r>
      <w:proofErr w:type="spellStart"/>
      <w:r>
        <w:t>Juara</w:t>
      </w:r>
      <w:proofErr w:type="spellEnd"/>
      <w:r>
        <w:t xml:space="preserve"> Coding, 2020</w:t>
      </w:r>
    </w:p>
    <w:p w14:paraId="567BC588" w14:textId="77777777" w:rsidR="00677986" w:rsidRDefault="00677986" w:rsidP="00677986">
      <w:pPr>
        <w:pStyle w:val="ListBullet"/>
        <w:numPr>
          <w:ilvl w:val="0"/>
          <w:numId w:val="0"/>
        </w:numPr>
        <w:ind w:left="360" w:hanging="360"/>
      </w:pPr>
    </w:p>
    <w:p w14:paraId="23B0859C" w14:textId="77777777" w:rsidR="00422B3E" w:rsidRPr="00677986" w:rsidRDefault="00000000">
      <w:pPr>
        <w:pStyle w:val="Heading1"/>
        <w:rPr>
          <w:u w:val="single"/>
        </w:rPr>
      </w:pPr>
      <w:r w:rsidRPr="00677986">
        <w:rPr>
          <w:u w:val="single"/>
        </w:rPr>
        <w:lastRenderedPageBreak/>
        <w:t>Proyek Pribadi</w:t>
      </w:r>
    </w:p>
    <w:p w14:paraId="46026E10" w14:textId="77777777" w:rsidR="00422B3E" w:rsidRDefault="00000000">
      <w:pPr>
        <w:pStyle w:val="ListBullet"/>
      </w:pPr>
      <w:r>
        <w:t>Personal Portfolio Website: Membangun website portfolio dengan React.js &amp; Tailwind CSS.</w:t>
      </w:r>
    </w:p>
    <w:p w14:paraId="75CBBC23" w14:textId="612B15C2" w:rsidR="00677986" w:rsidRDefault="00000000" w:rsidP="00677986">
      <w:pPr>
        <w:pStyle w:val="ListBullet"/>
      </w:pPr>
      <w:r>
        <w:t>API Covid-19 Tracker: Membuat API publik untuk pelacakan data Covid-19 di Indonesia.</w:t>
      </w:r>
    </w:p>
    <w:p w14:paraId="4720072F" w14:textId="28D40DEA" w:rsidR="00677986" w:rsidRPr="00677986" w:rsidRDefault="00677986" w:rsidP="00677986">
      <w:pPr>
        <w:pStyle w:val="Heading1"/>
        <w:rPr>
          <w:u w:val="single"/>
        </w:rPr>
      </w:pPr>
      <w:r>
        <w:rPr>
          <w:u w:val="single"/>
        </w:rPr>
        <w:t>Project</w:t>
      </w:r>
    </w:p>
    <w:p w14:paraId="4CEEA7B1" w14:textId="77777777" w:rsidR="00677986" w:rsidRDefault="00677986" w:rsidP="00677986">
      <w:pPr>
        <w:pStyle w:val="ListBullet"/>
      </w:pPr>
      <w:r>
        <w:t xml:space="preserve">Personal Portfolio Website: </w:t>
      </w:r>
      <w:proofErr w:type="spellStart"/>
      <w:r>
        <w:t>Membangun</w:t>
      </w:r>
      <w:proofErr w:type="spellEnd"/>
      <w:r>
        <w:t xml:space="preserve"> website portfolio </w:t>
      </w:r>
      <w:proofErr w:type="spellStart"/>
      <w:r>
        <w:t>dengan</w:t>
      </w:r>
      <w:proofErr w:type="spellEnd"/>
      <w:r>
        <w:t xml:space="preserve"> React.js &amp; Tailwind CSS.</w:t>
      </w:r>
    </w:p>
    <w:p w14:paraId="4CADFA65" w14:textId="3262F534" w:rsidR="00677986" w:rsidRDefault="00677986" w:rsidP="00677986">
      <w:pPr>
        <w:pStyle w:val="ListBullet"/>
      </w:pPr>
      <w:r>
        <w:t xml:space="preserve">API Covid-19 Tracker: </w:t>
      </w:r>
      <w:proofErr w:type="spellStart"/>
      <w:r>
        <w:t>Membuat</w:t>
      </w:r>
      <w:proofErr w:type="spellEnd"/>
      <w:r>
        <w:t xml:space="preserve"> API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data Covid-19 di Indonesia.</w:t>
      </w:r>
    </w:p>
    <w:p w14:paraId="0A783EB4" w14:textId="77777777" w:rsidR="00422B3E" w:rsidRPr="00677986" w:rsidRDefault="00000000">
      <w:pPr>
        <w:pStyle w:val="Heading1"/>
        <w:rPr>
          <w:u w:val="single"/>
        </w:rPr>
      </w:pPr>
      <w:r w:rsidRPr="00677986">
        <w:rPr>
          <w:u w:val="single"/>
        </w:rPr>
        <w:t>Bahasa</w:t>
      </w:r>
    </w:p>
    <w:p w14:paraId="420A2D79" w14:textId="77777777" w:rsidR="00422B3E" w:rsidRDefault="00000000">
      <w:pPr>
        <w:pStyle w:val="ListBullet"/>
      </w:pPr>
      <w:r>
        <w:t>Bahasa Indonesia (Aktif)</w:t>
      </w:r>
    </w:p>
    <w:p w14:paraId="19B69010" w14:textId="27C6D255" w:rsidR="00677986" w:rsidRDefault="00000000" w:rsidP="00677986">
      <w:pPr>
        <w:pStyle w:val="ListBullet"/>
      </w:pPr>
      <w:r>
        <w:t>Bahasa Inggris (Menengah)</w:t>
      </w:r>
    </w:p>
    <w:p w14:paraId="47384C4E" w14:textId="6852AFE0" w:rsidR="00677986" w:rsidRPr="00677986" w:rsidRDefault="00677986" w:rsidP="00677986">
      <w:pPr>
        <w:pStyle w:val="Heading1"/>
        <w:rPr>
          <w:u w:val="single"/>
        </w:rPr>
      </w:pPr>
      <w:r>
        <w:rPr>
          <w:u w:val="single"/>
        </w:rPr>
        <w:t>Language</w:t>
      </w:r>
    </w:p>
    <w:p w14:paraId="177D0EF6" w14:textId="18338D71" w:rsidR="00677986" w:rsidRDefault="00677986" w:rsidP="00677986">
      <w:pPr>
        <w:pStyle w:val="ListBullet"/>
      </w:pPr>
      <w:r>
        <w:t>Indonesia</w:t>
      </w:r>
      <w:r>
        <w:t xml:space="preserve"> (</w:t>
      </w:r>
      <w:r>
        <w:t>Advance</w:t>
      </w:r>
      <w:r>
        <w:t>)</w:t>
      </w:r>
    </w:p>
    <w:p w14:paraId="16C5C3FD" w14:textId="353BD427" w:rsidR="00677986" w:rsidRDefault="00677986" w:rsidP="00677986">
      <w:pPr>
        <w:pStyle w:val="ListBullet"/>
      </w:pPr>
      <w:r>
        <w:t>English</w:t>
      </w:r>
      <w:r>
        <w:t xml:space="preserve"> (</w:t>
      </w:r>
      <w:r>
        <w:t>Advance)</w:t>
      </w:r>
    </w:p>
    <w:p w14:paraId="7D389B0C" w14:textId="77777777" w:rsidR="00422B3E" w:rsidRPr="00677986" w:rsidRDefault="00000000">
      <w:pPr>
        <w:pStyle w:val="Heading1"/>
        <w:rPr>
          <w:u w:val="single"/>
        </w:rPr>
      </w:pPr>
      <w:r w:rsidRPr="00677986">
        <w:rPr>
          <w:u w:val="single"/>
        </w:rPr>
        <w:t>Referensi</w:t>
      </w:r>
    </w:p>
    <w:p w14:paraId="7FA11B55" w14:textId="77777777" w:rsidR="00422B3E" w:rsidRDefault="00000000">
      <w:proofErr w:type="spellStart"/>
      <w:r>
        <w:t>Referensi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permintaan</w:t>
      </w:r>
      <w:proofErr w:type="spellEnd"/>
    </w:p>
    <w:p w14:paraId="27B18D09" w14:textId="5F368763" w:rsidR="00677986" w:rsidRPr="00677986" w:rsidRDefault="00677986" w:rsidP="00677986">
      <w:pPr>
        <w:pStyle w:val="Heading1"/>
        <w:rPr>
          <w:u w:val="single"/>
        </w:rPr>
      </w:pPr>
      <w:r w:rsidRPr="00677986">
        <w:rPr>
          <w:u w:val="single"/>
        </w:rPr>
        <w:t>R</w:t>
      </w:r>
      <w:r>
        <w:rPr>
          <w:u w:val="single"/>
        </w:rPr>
        <w:t>eference</w:t>
      </w:r>
    </w:p>
    <w:p w14:paraId="01DF0CAF" w14:textId="2C195D8B" w:rsidR="00677986" w:rsidRDefault="00677986">
      <w:r w:rsidRPr="00677986">
        <w:t>References are available upon request.</w:t>
      </w:r>
    </w:p>
    <w:bookmarkEnd w:id="0"/>
    <w:p w14:paraId="3D4553B7" w14:textId="77777777" w:rsidR="00677986" w:rsidRDefault="00677986"/>
    <w:sectPr w:rsidR="00677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81860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524440">
    <w:abstractNumId w:val="8"/>
  </w:num>
  <w:num w:numId="2" w16cid:durableId="76439806">
    <w:abstractNumId w:val="6"/>
  </w:num>
  <w:num w:numId="3" w16cid:durableId="2087993274">
    <w:abstractNumId w:val="5"/>
  </w:num>
  <w:num w:numId="4" w16cid:durableId="523443634">
    <w:abstractNumId w:val="4"/>
  </w:num>
  <w:num w:numId="5" w16cid:durableId="888223517">
    <w:abstractNumId w:val="7"/>
  </w:num>
  <w:num w:numId="6" w16cid:durableId="1292008234">
    <w:abstractNumId w:val="3"/>
  </w:num>
  <w:num w:numId="7" w16cid:durableId="1730879057">
    <w:abstractNumId w:val="2"/>
  </w:num>
  <w:num w:numId="8" w16cid:durableId="1906069488">
    <w:abstractNumId w:val="1"/>
  </w:num>
  <w:num w:numId="9" w16cid:durableId="180527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F52"/>
    <w:rsid w:val="0029639D"/>
    <w:rsid w:val="00326F90"/>
    <w:rsid w:val="00422B3E"/>
    <w:rsid w:val="00677986"/>
    <w:rsid w:val="009B4A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934AD"/>
  <w14:defaultImageDpi w14:val="300"/>
  <w15:docId w15:val="{0C95C05F-AE89-413B-ADA2-BED8D8BA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4A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doe@e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PT-DIKA</cp:lastModifiedBy>
  <cp:revision>2</cp:revision>
  <dcterms:created xsi:type="dcterms:W3CDTF">2025-08-01T05:16:00Z</dcterms:created>
  <dcterms:modified xsi:type="dcterms:W3CDTF">2025-08-01T05:16:00Z</dcterms:modified>
  <cp:category/>
</cp:coreProperties>
</file>